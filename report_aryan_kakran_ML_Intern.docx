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2AA02" w14:textId="77777777" w:rsidR="002B596B" w:rsidRDefault="00000000">
      <w:pPr>
        <w:pStyle w:val="Title"/>
      </w:pPr>
      <w:r>
        <w:t>Real-Time Detection of Object Missing and New Object Placement in Video</w:t>
      </w:r>
    </w:p>
    <w:p w14:paraId="2B20FE39" w14:textId="3BA9A825" w:rsidR="002B596B" w:rsidRDefault="00000000">
      <w:r>
        <w:t xml:space="preserve">Name: </w:t>
      </w:r>
      <w:r w:rsidR="002430D4">
        <w:t>Aryan Kakran</w:t>
      </w:r>
    </w:p>
    <w:p w14:paraId="2BC58EF9" w14:textId="77777777" w:rsidR="002B596B" w:rsidRDefault="00000000">
      <w:r>
        <w:t>Date: April 26, 2025</w:t>
      </w:r>
    </w:p>
    <w:p w14:paraId="550ABE1F" w14:textId="77777777" w:rsidR="002B596B" w:rsidRDefault="00000000">
      <w:r>
        <w:t>Task Title: Real-Time Detection of Object Missing and New Object Placement in Video</w:t>
      </w:r>
    </w:p>
    <w:p w14:paraId="1EBBB8A2" w14:textId="77777777" w:rsidR="002430D4" w:rsidRDefault="002430D4"/>
    <w:p w14:paraId="5A6A302B" w14:textId="77777777" w:rsidR="002430D4" w:rsidRDefault="002430D4" w:rsidP="002430D4">
      <w:pPr>
        <w:pStyle w:val="Heading1"/>
      </w:pPr>
      <w:r>
        <w:t>1. FPS Achieved (Real-time Performance)</w:t>
      </w:r>
    </w:p>
    <w:p w14:paraId="36C6D888" w14:textId="77777777" w:rsidR="002430D4" w:rsidRDefault="002430D4" w:rsidP="002430D4">
      <w:r>
        <w:t xml:space="preserve">The object detection and tracking system achieved an average of approximately 4.5 FPS. This performance was achieved using the YOLOv8n model in combination with </w:t>
      </w:r>
      <w:proofErr w:type="spellStart"/>
      <w:r>
        <w:t>BoT</w:t>
      </w:r>
      <w:proofErr w:type="spellEnd"/>
      <w:r>
        <w:t>-SORT tracking. Frame processing includes detection, tracking, annotation, and optional logging.</w:t>
      </w:r>
    </w:p>
    <w:p w14:paraId="09E2E5E7" w14:textId="7DD48549" w:rsidR="00CF7136" w:rsidRDefault="00CF7136" w:rsidP="00CF7136">
      <w:pPr>
        <w:pStyle w:val="Heading1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0611AEE" wp14:editId="4B0467AC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3116580" cy="1904365"/>
            <wp:effectExtent l="0" t="0" r="7620" b="635"/>
            <wp:wrapSquare wrapText="bothSides"/>
            <wp:docPr id="210341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12250" name="Picture 21034122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30D4">
        <w:t>2. Sample Output Frames</w:t>
      </w:r>
    </w:p>
    <w:p w14:paraId="7FF1D4A9" w14:textId="77777777" w:rsidR="00B853C8" w:rsidRDefault="00B853C8" w:rsidP="00B853C8"/>
    <w:p w14:paraId="51C865B5" w14:textId="77777777" w:rsidR="00B853C8" w:rsidRDefault="00B853C8" w:rsidP="00B853C8"/>
    <w:p w14:paraId="6F1F3181" w14:textId="77777777" w:rsidR="00B853C8" w:rsidRDefault="00B853C8" w:rsidP="00B853C8"/>
    <w:p w14:paraId="15DD9188" w14:textId="77777777" w:rsidR="00B853C8" w:rsidRDefault="00B853C8" w:rsidP="00B853C8"/>
    <w:p w14:paraId="4FB58FAD" w14:textId="77777777" w:rsidR="00B853C8" w:rsidRDefault="00B853C8" w:rsidP="00B853C8"/>
    <w:p w14:paraId="09B8F283" w14:textId="77777777" w:rsidR="00B853C8" w:rsidRDefault="00B853C8" w:rsidP="00B853C8"/>
    <w:p w14:paraId="7C8E8961" w14:textId="77777777" w:rsidR="00B853C8" w:rsidRPr="00B853C8" w:rsidRDefault="00B853C8" w:rsidP="00B853C8"/>
    <w:p w14:paraId="3C7D8989" w14:textId="42683283" w:rsidR="0042012E" w:rsidRDefault="00CF7136" w:rsidP="00CF7136">
      <w:pPr>
        <w:tabs>
          <w:tab w:val="left" w:pos="1080"/>
        </w:tabs>
      </w:pPr>
      <w:r>
        <w:rPr>
          <w:noProof/>
        </w:rPr>
        <w:drawing>
          <wp:inline distT="0" distB="0" distL="0" distR="0" wp14:anchorId="2371CC5A" wp14:editId="3DF6D8E7">
            <wp:extent cx="3147060" cy="1889760"/>
            <wp:effectExtent l="0" t="0" r="0" b="0"/>
            <wp:docPr id="1069985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85536" name="Picture 10699855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407" cy="19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A394" w14:textId="77777777" w:rsidR="002430D4" w:rsidRDefault="002430D4" w:rsidP="002430D4">
      <w:pPr>
        <w:pStyle w:val="Heading1"/>
      </w:pPr>
      <w:r>
        <w:lastRenderedPageBreak/>
        <w:t>3. Hardware Configuration Used for Testing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430D4" w14:paraId="754C72B2" w14:textId="77777777" w:rsidTr="006E724A">
        <w:tc>
          <w:tcPr>
            <w:tcW w:w="4320" w:type="dxa"/>
          </w:tcPr>
          <w:p w14:paraId="13863F35" w14:textId="77777777" w:rsidR="002430D4" w:rsidRDefault="002430D4" w:rsidP="006E724A">
            <w:r>
              <w:t>Component</w:t>
            </w:r>
          </w:p>
        </w:tc>
        <w:tc>
          <w:tcPr>
            <w:tcW w:w="4320" w:type="dxa"/>
          </w:tcPr>
          <w:p w14:paraId="203390F3" w14:textId="77777777" w:rsidR="002430D4" w:rsidRDefault="002430D4" w:rsidP="006E724A">
            <w:r>
              <w:t>Specification</w:t>
            </w:r>
          </w:p>
        </w:tc>
      </w:tr>
      <w:tr w:rsidR="002430D4" w14:paraId="3229D5C1" w14:textId="77777777" w:rsidTr="006E724A">
        <w:tc>
          <w:tcPr>
            <w:tcW w:w="4320" w:type="dxa"/>
          </w:tcPr>
          <w:p w14:paraId="10D90E41" w14:textId="77777777" w:rsidR="002430D4" w:rsidRDefault="002430D4" w:rsidP="006E724A">
            <w:r>
              <w:t>CPU</w:t>
            </w:r>
          </w:p>
        </w:tc>
        <w:tc>
          <w:tcPr>
            <w:tcW w:w="4320" w:type="dxa"/>
          </w:tcPr>
          <w:p w14:paraId="72048331" w14:textId="77777777" w:rsidR="002430D4" w:rsidRDefault="002430D4" w:rsidP="006E724A">
            <w:r>
              <w:t>AMD Ryzen 5 3500U</w:t>
            </w:r>
          </w:p>
        </w:tc>
      </w:tr>
      <w:tr w:rsidR="002430D4" w14:paraId="22A1EE12" w14:textId="77777777" w:rsidTr="006E724A">
        <w:tc>
          <w:tcPr>
            <w:tcW w:w="4320" w:type="dxa"/>
          </w:tcPr>
          <w:p w14:paraId="09FA16C5" w14:textId="77777777" w:rsidR="002430D4" w:rsidRDefault="002430D4" w:rsidP="006E724A">
            <w:r>
              <w:t>GPU</w:t>
            </w:r>
          </w:p>
        </w:tc>
        <w:tc>
          <w:tcPr>
            <w:tcW w:w="4320" w:type="dxa"/>
          </w:tcPr>
          <w:p w14:paraId="5A484C3F" w14:textId="77777777" w:rsidR="002430D4" w:rsidRDefault="002430D4" w:rsidP="006E724A">
            <w:r>
              <w:t>Integrated Radeon Vega 8</w:t>
            </w:r>
          </w:p>
        </w:tc>
      </w:tr>
      <w:tr w:rsidR="002430D4" w14:paraId="261CC11B" w14:textId="77777777" w:rsidTr="006E724A">
        <w:tc>
          <w:tcPr>
            <w:tcW w:w="4320" w:type="dxa"/>
          </w:tcPr>
          <w:p w14:paraId="3936F292" w14:textId="77777777" w:rsidR="002430D4" w:rsidRDefault="002430D4" w:rsidP="006E724A">
            <w:r>
              <w:t>RAM</w:t>
            </w:r>
          </w:p>
        </w:tc>
        <w:tc>
          <w:tcPr>
            <w:tcW w:w="4320" w:type="dxa"/>
          </w:tcPr>
          <w:p w14:paraId="0C049034" w14:textId="77777777" w:rsidR="002430D4" w:rsidRDefault="002430D4" w:rsidP="006E724A">
            <w:r>
              <w:t>8 GB</w:t>
            </w:r>
          </w:p>
        </w:tc>
      </w:tr>
      <w:tr w:rsidR="002430D4" w14:paraId="4DAD3F8C" w14:textId="77777777" w:rsidTr="006E724A">
        <w:tc>
          <w:tcPr>
            <w:tcW w:w="4320" w:type="dxa"/>
          </w:tcPr>
          <w:p w14:paraId="3828F4B6" w14:textId="77777777" w:rsidR="002430D4" w:rsidRDefault="002430D4" w:rsidP="006E724A">
            <w:r>
              <w:t>Storage</w:t>
            </w:r>
          </w:p>
        </w:tc>
        <w:tc>
          <w:tcPr>
            <w:tcW w:w="4320" w:type="dxa"/>
          </w:tcPr>
          <w:p w14:paraId="1640C409" w14:textId="77777777" w:rsidR="002430D4" w:rsidRDefault="002430D4" w:rsidP="006E724A">
            <w:r>
              <w:t>512 GB SSD</w:t>
            </w:r>
          </w:p>
        </w:tc>
      </w:tr>
      <w:tr w:rsidR="002430D4" w14:paraId="51CCB416" w14:textId="77777777" w:rsidTr="006E724A">
        <w:tc>
          <w:tcPr>
            <w:tcW w:w="4320" w:type="dxa"/>
          </w:tcPr>
          <w:p w14:paraId="0A6BB322" w14:textId="77777777" w:rsidR="002430D4" w:rsidRDefault="002430D4" w:rsidP="006E724A">
            <w:r>
              <w:t>Operating System</w:t>
            </w:r>
          </w:p>
        </w:tc>
        <w:tc>
          <w:tcPr>
            <w:tcW w:w="4320" w:type="dxa"/>
          </w:tcPr>
          <w:p w14:paraId="60C3C796" w14:textId="162A37D7" w:rsidR="002430D4" w:rsidRDefault="002430D4" w:rsidP="006E724A">
            <w:r>
              <w:t>Windows</w:t>
            </w:r>
          </w:p>
        </w:tc>
      </w:tr>
    </w:tbl>
    <w:p w14:paraId="35258DBA" w14:textId="77777777" w:rsidR="002430D4" w:rsidRDefault="002430D4" w:rsidP="002430D4">
      <w:pPr>
        <w:pStyle w:val="Heading1"/>
      </w:pPr>
      <w:r>
        <w:t xml:space="preserve">4. Techniques, </w:t>
      </w:r>
      <w:proofErr w:type="spellStart"/>
      <w:r>
        <w:t>Optimisations</w:t>
      </w:r>
      <w:proofErr w:type="spellEnd"/>
      <w:r>
        <w:t>, and Architectural Decisions</w:t>
      </w:r>
    </w:p>
    <w:p w14:paraId="7CBAFB53" w14:textId="77777777" w:rsidR="002430D4" w:rsidRDefault="002430D4" w:rsidP="002430D4">
      <w:r>
        <w:t>- Used YOLOv8n for lightweight and fast object detection.</w:t>
      </w:r>
      <w:r>
        <w:br/>
        <w:t xml:space="preserve">- </w:t>
      </w:r>
      <w:proofErr w:type="spellStart"/>
      <w:r>
        <w:t>BoT</w:t>
      </w:r>
      <w:proofErr w:type="spellEnd"/>
      <w:r>
        <w:t>-SORT integrated for robust multi-object tracking.</w:t>
      </w:r>
      <w:r>
        <w:br/>
        <w:t xml:space="preserve">- Custom </w:t>
      </w:r>
      <w:proofErr w:type="spellStart"/>
      <w:r>
        <w:t>SceneMemory</w:t>
      </w:r>
      <w:proofErr w:type="spellEnd"/>
      <w:r>
        <w:t xml:space="preserve"> module designed to track and differentiate new and missing objects across frames.</w:t>
      </w:r>
      <w:r>
        <w:br/>
        <w:t>- Logging system created to persist missing and new object events in structured JSON files.</w:t>
      </w:r>
      <w:r>
        <w:br/>
        <w:t>- Real-time visual feedback including FPS and object labels using OpenCV and supervision.</w:t>
      </w:r>
      <w:r>
        <w:br/>
        <w:t xml:space="preserve">- </w:t>
      </w:r>
      <w:proofErr w:type="spellStart"/>
      <w:r>
        <w:t>Dockerized</w:t>
      </w:r>
      <w:proofErr w:type="spellEnd"/>
      <w:r>
        <w:t xml:space="preserve"> the full pipeline for ease of deployment and reproducibility.</w:t>
      </w:r>
      <w:r>
        <w:br/>
        <w:t xml:space="preserve">- Command-line interface built for configurable detection parameters (confidence, </w:t>
      </w:r>
      <w:proofErr w:type="spellStart"/>
      <w:r>
        <w:t>IoU</w:t>
      </w:r>
      <w:proofErr w:type="spellEnd"/>
      <w:r>
        <w:t>, memory duration, etc.).</w:t>
      </w:r>
    </w:p>
    <w:p w14:paraId="2C48886E" w14:textId="77777777" w:rsidR="002430D4" w:rsidRDefault="002430D4" w:rsidP="002430D4">
      <w:pPr>
        <w:pStyle w:val="Heading1"/>
      </w:pPr>
      <w:r>
        <w:t>5. Output Video</w:t>
      </w:r>
    </w:p>
    <w:p w14:paraId="75A69F60" w14:textId="77777777" w:rsidR="002430D4" w:rsidRDefault="002430D4" w:rsidP="002430D4">
      <w:r>
        <w:t>The output video demonstrating the system's real-time capabilities is included in the repository as `output_video.mp4`. It captures object tracking, new object detection, and missing object alerts with FPS display and bounding box annotations.</w:t>
      </w:r>
    </w:p>
    <w:p w14:paraId="74F0F169" w14:textId="77777777" w:rsidR="002430D4" w:rsidRDefault="002430D4"/>
    <w:p w14:paraId="182C9909" w14:textId="77777777" w:rsidR="002B596B" w:rsidRDefault="00000000">
      <w:r>
        <w:br w:type="page"/>
      </w:r>
    </w:p>
    <w:sectPr w:rsidR="002B59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6682226">
    <w:abstractNumId w:val="8"/>
  </w:num>
  <w:num w:numId="2" w16cid:durableId="1542205535">
    <w:abstractNumId w:val="6"/>
  </w:num>
  <w:num w:numId="3" w16cid:durableId="1493714459">
    <w:abstractNumId w:val="5"/>
  </w:num>
  <w:num w:numId="4" w16cid:durableId="2117403834">
    <w:abstractNumId w:val="4"/>
  </w:num>
  <w:num w:numId="5" w16cid:durableId="1565411029">
    <w:abstractNumId w:val="7"/>
  </w:num>
  <w:num w:numId="6" w16cid:durableId="94060219">
    <w:abstractNumId w:val="3"/>
  </w:num>
  <w:num w:numId="7" w16cid:durableId="903611732">
    <w:abstractNumId w:val="2"/>
  </w:num>
  <w:num w:numId="8" w16cid:durableId="64306261">
    <w:abstractNumId w:val="1"/>
  </w:num>
  <w:num w:numId="9" w16cid:durableId="1526823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30D4"/>
    <w:rsid w:val="0029639D"/>
    <w:rsid w:val="002B596B"/>
    <w:rsid w:val="00326F90"/>
    <w:rsid w:val="0042012E"/>
    <w:rsid w:val="00572C06"/>
    <w:rsid w:val="00AA1D8D"/>
    <w:rsid w:val="00B47730"/>
    <w:rsid w:val="00B47B34"/>
    <w:rsid w:val="00B853C8"/>
    <w:rsid w:val="00CB0664"/>
    <w:rsid w:val="00CF71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70089D"/>
  <w14:defaultImageDpi w14:val="300"/>
  <w15:docId w15:val="{31562D8C-AA3C-448E-A5BB-92FB64B8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ANSHUL  TEOTIA</cp:lastModifiedBy>
  <cp:revision>3</cp:revision>
  <dcterms:created xsi:type="dcterms:W3CDTF">2025-04-26T05:11:00Z</dcterms:created>
  <dcterms:modified xsi:type="dcterms:W3CDTF">2025-04-26T05:13:00Z</dcterms:modified>
  <cp:category/>
</cp:coreProperties>
</file>